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2026-10-02T10:27:39.370738Z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f8558d863cddccfbf483e558f10592c44de69e9dd0afd0b1ef1bf7908313780b |</w:t>
      </w:r>
    </w:p>
    <w:p>
      <w:r>
        <w:t>| Timestamp UTC | 2026-10-02T10:27:39.370738Z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