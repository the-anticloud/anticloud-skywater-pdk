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KYWATER_PD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