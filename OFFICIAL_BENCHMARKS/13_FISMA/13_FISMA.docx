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2026-10-02T10:27:38.634796Z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89533c8c66e28d2f573bda0a936cfa25f8e3f7c4034b211a8c29757136c9dde1 |</w:t>
      </w:r>
    </w:p>
    <w:p>
      <w:r>
        <w:t>| Timestamp UTC | 2026-10-02T10:27:38.634796Z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