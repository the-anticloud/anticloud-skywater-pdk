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2026-10-02T10:27:31.097895Z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68dcbed90ec1aa315f9287ba8cf676c6cbed3a9a8fdbf5e7f36faf743850be3a |</w:t>
      </w:r>
    </w:p>
    <w:p>
      <w:r>
        <w:t>| Timestamp UTC | 2026-10-02T10:27:31.097895Z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