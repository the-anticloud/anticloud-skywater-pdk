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2026-10-02T10:27:43.297805Z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5613c9282e8fb8d4f7067df185b4e72b41ec45458e5f74406692ff6e7b9f4594 |</w:t>
      </w:r>
    </w:p>
    <w:p>
      <w:r>
        <w:t>| Timestamp UTC | 2026-10-02T10:27:43.297805Z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