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2026-10-02T10:27:32.188770Z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c9dd3d0a8dd6a20e352a45a24f1cafbbea9d60df876221c99d419c94064c5368 |</w:t>
      </w:r>
    </w:p>
    <w:p>
      <w:r>
        <w:t>| Timestamp UTC | 2026-10-02T10:27:32.188770Z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