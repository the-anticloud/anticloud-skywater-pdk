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2026-10-02T10:27:29.855810Z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1f6695f95b89f1ecea28c30b52f3a9c7ef5eee4234664efaa6247abf3970d0a0 |</w:t>
      </w:r>
    </w:p>
    <w:p>
      <w:r>
        <w:t>| Timestamp UTC | 2026-10-02T10:27:29.855810Z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