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2026-10-02T10:27:44.777134Z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2b1d99e856a33542e65d5b070ad14ebc0f9e04619d7e09369f25b56f2e1de884 |</w:t>
      </w:r>
    </w:p>
    <w:p>
      <w:r>
        <w:t>| Timestamp UTC | 2026-10-02T10:27:44.777134Z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