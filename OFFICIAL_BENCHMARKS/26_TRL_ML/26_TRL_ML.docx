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2026-10-02T10:27:46.945357Z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ed0b950d3412ebb1e9167b2dabe6a1b776bc6cba94d6105974460ccc1fc8dd5e |</w:t>
      </w:r>
    </w:p>
    <w:p>
      <w:r>
        <w:t>| Timestamp UTC | 2026-10-02T10:27:46.945357Z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