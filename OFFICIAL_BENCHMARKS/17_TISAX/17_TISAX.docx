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2026-10-02T10:27:41.182722Z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937e3fb9bd034a951134910495c8c0ce79d50f78644dbd9fccbf155f554cafd3 |</w:t>
      </w:r>
    </w:p>
    <w:p>
      <w:r>
        <w:t>| Timestamp UTC | 2026-10-02T10:27:41.182722Z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