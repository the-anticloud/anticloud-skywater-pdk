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SKYWATER_PDK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