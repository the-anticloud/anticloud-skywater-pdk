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2026-10-02T10:27:34.994603Z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8937252df483416d3be315d7153d8e6dd4060ef3481bd2f46bd7372f31ccce1f |</w:t>
      </w:r>
    </w:p>
    <w:p>
      <w:r>
        <w:t>| Timestamp UTC | 2026-10-02T10:27:34.994603Z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