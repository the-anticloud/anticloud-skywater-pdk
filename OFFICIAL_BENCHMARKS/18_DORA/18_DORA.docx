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2026-10-02T10:27:41.852864Z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d0023560605d4562500ff18b4c2ac10ce157a4e91bd38bc41b7ce60fafeae9f6 |</w:t>
      </w:r>
    </w:p>
    <w:p>
      <w:r>
        <w:t>| Timestamp UTC | 2026-10-02T10:27:41.852864Z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