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2026-10-02T10:27:37.984344Z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fc79c9252a7d03b6287ba1e1ea7c822f47842e2f3915416d5614c52ed6bc476b |</w:t>
      </w:r>
    </w:p>
    <w:p>
      <w:r>
        <w:t>| Timestamp UTC | 2026-10-02T10:27:37.984344Z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