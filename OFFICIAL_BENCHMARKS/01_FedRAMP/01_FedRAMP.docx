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2026-10-02T10:27:29.221931Z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a2a742fa449d4e6688d06768896cf781019e48f5cb4426b052f4bdbdcf89edd5 |</w:t>
      </w:r>
    </w:p>
    <w:p>
      <w:r>
        <w:t>| Timestamp UTC | 2026-10-02T10:27:29.221931Z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