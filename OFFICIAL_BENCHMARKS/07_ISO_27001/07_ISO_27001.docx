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2026-10-02T10:27:33.730572Z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4b1c9f6cec5ec0cf77ba0193a15c82360d0077f7d9b6957bd9a394facab3774b |</w:t>
      </w:r>
    </w:p>
    <w:p>
      <w:r>
        <w:t>| Timestamp UTC | 2026-10-02T10:27:33.730572Z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