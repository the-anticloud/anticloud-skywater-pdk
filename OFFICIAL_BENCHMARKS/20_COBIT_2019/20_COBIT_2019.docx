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2026-10-02T10:27:42.863751Z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9be45f094aad5f619f8cfeea464a130b01372ba8031af01fb36954f2bbdeb0c0 |</w:t>
      </w:r>
    </w:p>
    <w:p>
      <w:r>
        <w:t>| Timestamp UTC | 2026-10-02T10:27:42.863751Z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