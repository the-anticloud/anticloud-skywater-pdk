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2026-10-02T10:27:42.353710Z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25ec262bcf7fa9ed057887e446cff8b02925eaf3b7ea1aff6c1dc3aec1a62677 |</w:t>
      </w:r>
    </w:p>
    <w:p>
      <w:r>
        <w:t>| Timestamp UTC | 2026-10-02T10:27:42.353710Z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