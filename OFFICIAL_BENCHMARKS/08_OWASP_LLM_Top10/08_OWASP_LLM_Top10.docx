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2026-10-02T10:27:34.247659Z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2ad48b088d5da553aba7ae940fdf49aba8a3c957d226d57f547ee41dd558e3e7 |</w:t>
      </w:r>
    </w:p>
    <w:p>
      <w:r>
        <w:t>| Timestamp UTC | 2026-10-02T10:27:34.247659Z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