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2026-10-02T10:27:40.562752Z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b36a2b21a6aed92e6db819943a2aebf4f2a9134445f55068510de9fabb8adb3d |</w:t>
      </w:r>
    </w:p>
    <w:p>
      <w:r>
        <w:t>| Timestamp UTC | 2026-10-02T10:27:40.562752Z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