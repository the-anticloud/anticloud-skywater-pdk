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2026-10-02T10:27:39.943113Z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6f19ed5b3f83caa97dc2409e2d1dfe121f068693a36d5e41a810c8c038b5838a |</w:t>
      </w:r>
    </w:p>
    <w:p>
      <w:r>
        <w:t>| Timestamp UTC | 2026-10-02T10:27:39.943113Z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