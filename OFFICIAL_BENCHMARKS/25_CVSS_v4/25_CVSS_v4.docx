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2026-10-02T10:27:46.192064Z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175be05daf6b2bd87108d126fd9c1ee4096b72ac3e2d57384d03bbd75c50d88f |</w:t>
      </w:r>
    </w:p>
    <w:p>
      <w:r>
        <w:t>| Timestamp UTC | 2026-10-02T10:27:46.192064Z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