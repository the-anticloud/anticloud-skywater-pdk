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SKYWATER_PDK</w:t>
      </w:r>
    </w:p>
    <w:p/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